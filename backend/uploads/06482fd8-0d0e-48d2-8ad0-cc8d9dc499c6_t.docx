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Nom: {{NOM}}</w:t>
      </w:r>
    </w:p>
    <w:p>
      <w:r>
        <w:t>Titre: {{TITRE}}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