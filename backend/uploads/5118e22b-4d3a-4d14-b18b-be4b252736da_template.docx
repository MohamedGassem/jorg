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Nom: {{NOM}}</w:t>
      </w:r>
    </w:p>
    <w:p>
      <w:r>
        <w:t>Prénom: {{PRENOM}}</w:t>
      </w:r>
    </w:p>
    <w:p>
      <w:r>
        <w:t>Titre: {{TITRE}}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