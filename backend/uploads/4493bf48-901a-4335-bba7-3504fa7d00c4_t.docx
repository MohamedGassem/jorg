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{{NOM}} {{PRENOM}}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