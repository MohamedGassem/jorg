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{{NOM}} {{UNMAPPED}}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