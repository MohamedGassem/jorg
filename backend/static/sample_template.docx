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Dossier de compétences — {{NOM}} {{PRENOM}}</w:t>
      </w:r>
    </w:p>
    <w:p>
      <w:pPr>
        <w:pStyle w:val="Heading2"/>
      </w:pPr>
      <w:r>
        <w:t>Informations générales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Titre</w:t>
            </w:r>
          </w:p>
        </w:tc>
        <w:tc>
          <w:tcPr>
            <w:tcW w:type="dxa" w:w="4320"/>
          </w:tcPr>
          <w:p>
            <w:r>
              <w:t>{{TITRE}}</w:t>
            </w:r>
          </w:p>
        </w:tc>
      </w:tr>
      <w:tr>
        <w:tc>
          <w:tcPr>
            <w:tcW w:type="dxa" w:w="4320"/>
          </w:tcPr>
          <w:p>
            <w:r>
              <w:t>Localisation</w:t>
            </w:r>
          </w:p>
        </w:tc>
        <w:tc>
          <w:tcPr>
            <w:tcW w:type="dxa" w:w="4320"/>
          </w:tcPr>
          <w:p>
            <w:r>
              <w:t>{{LOCALISATION}}</w:t>
            </w:r>
          </w:p>
        </w:tc>
      </w:tr>
      <w:tr>
        <w:tc>
          <w:tcPr>
            <w:tcW w:type="dxa" w:w="4320"/>
          </w:tcPr>
          <w:p>
            <w:r>
              <w:t>TJM</w:t>
            </w:r>
          </w:p>
        </w:tc>
        <w:tc>
          <w:tcPr>
            <w:tcW w:type="dxa" w:w="4320"/>
          </w:tcPr>
          <w:p>
            <w:r>
              <w:t>{{TJM}} €/j</w:t>
            </w:r>
          </w:p>
        </w:tc>
      </w:tr>
      <w:tr>
        <w:tc>
          <w:tcPr>
            <w:tcW w:type="dxa" w:w="4320"/>
          </w:tcPr>
          <w:p>
            <w:r>
              <w:t>Disponibilité</w:t>
            </w:r>
          </w:p>
        </w:tc>
        <w:tc>
          <w:tcPr>
            <w:tcW w:type="dxa" w:w="4320"/>
          </w:tcPr>
          <w:p>
            <w:r>
              <w:t>{{DISPONIBILITE}}</w:t>
            </w:r>
          </w:p>
        </w:tc>
      </w:tr>
    </w:tbl>
    <w:p>
      <w:pPr>
        <w:pStyle w:val="Heading2"/>
      </w:pPr>
      <w:r>
        <w:t>Résumé</w:t>
      </w:r>
    </w:p>
    <w:p>
      <w:r>
        <w:t>{{RESUME}}</w:t>
      </w:r>
    </w:p>
    <w:p>
      <w:pPr>
        <w:pStyle w:val="Heading2"/>
      </w:pPr>
      <w:r>
        <w:t>Expériences professionnelles</w:t>
      </w:r>
    </w:p>
    <w:p>
      <w:r>
        <w:t>{{#EXPERIENCES}}</w:t>
      </w:r>
    </w:p>
    <w:p>
      <w:r>
        <w:rPr>
          <w:b/>
        </w:rPr>
        <w:t>{{EXP_CLIENT}} — {{EXP_ROLE}}</w:t>
      </w:r>
    </w:p>
    <w:p>
      <w:r>
        <w:t>Période : {{EXP_DEBUT}} – {{EXP_FIN}}</w:t>
      </w:r>
    </w:p>
    <w:p>
      <w:r>
        <w:t>Description : {{EXP_DESCRIPTION}}</w:t>
      </w:r>
    </w:p>
    <w:p>
      <w:r>
        <w:t>Technologies : {{EXP_TECHNOLOGIES}}</w:t>
      </w:r>
    </w:p>
    <w:p>
      <w:r>
        <w:t>{{/EXPERIENCES}}</w:t>
      </w:r>
    </w:p>
    <w:p>
      <w:pPr>
        <w:pStyle w:val="Heading2"/>
      </w:pPr>
      <w:r>
        <w:t>Compétences</w:t>
      </w:r>
    </w:p>
    <w:p>
      <w:r>
        <w:t>{{#COMPETENCES}}</w:t>
      </w:r>
    </w:p>
    <w:p>
      <w:r>
        <w:t>• {{COMP_NOM}} ({{COMP_CATEGORIE}})</w:t>
      </w:r>
    </w:p>
    <w:p>
      <w:r>
        <w:t>{{/COMPETENCES}}</w:t>
      </w:r>
    </w:p>
    <w:p>
      <w:pPr>
        <w:pStyle w:val="Heading2"/>
      </w:pPr>
      <w:r>
        <w:t>Formations</w:t>
      </w:r>
    </w:p>
    <w:p>
      <w:r>
        <w:t>{{#FORMATIONS}}</w:t>
      </w:r>
    </w:p>
    <w:p>
      <w:r>
        <w:t>{{FORMATION_ECOLE}} — {{FORMATION_DIPLOME}} ({{FORMATION_DEBUT}}–{{FORMATION_FIN}})</w:t>
      </w:r>
    </w:p>
    <w:p>
      <w:r>
        <w:t>{{/FORMATIONS}}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